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8ACA6" w14:textId="77777777" w:rsidR="00C159E6" w:rsidRDefault="00000000">
      <w:pPr>
        <w:jc w:val="center"/>
      </w:pPr>
      <w:r>
        <w:rPr>
          <w:b/>
          <w:color w:val="3366CC"/>
          <w:sz w:val="32"/>
        </w:rPr>
        <w:t>GUIA: Criar Conta de Administrador no Firebase</w:t>
      </w:r>
    </w:p>
    <w:p w14:paraId="72743577" w14:textId="77777777" w:rsidR="00C159E6" w:rsidRDefault="00000000">
      <w:pPr>
        <w:jc w:val="center"/>
      </w:pPr>
      <w:r>
        <w:rPr>
          <w:i/>
          <w:sz w:val="20"/>
        </w:rPr>
        <w:t>WORKRAIL - Sistema de Solicitações de Máquinas de Lavar Louças</w:t>
      </w:r>
    </w:p>
    <w:p w14:paraId="6F341C46" w14:textId="77777777" w:rsidR="00C159E6" w:rsidRDefault="00C159E6"/>
    <w:p w14:paraId="3D2DA7FC" w14:textId="77777777" w:rsidR="00C159E6" w:rsidRDefault="00000000">
      <w:r>
        <w:rPr>
          <w:b/>
          <w:sz w:val="24"/>
        </w:rPr>
        <w:t>1. Visão Geral</w:t>
      </w:r>
    </w:p>
    <w:p w14:paraId="1B924072" w14:textId="77777777" w:rsidR="00C159E6" w:rsidRDefault="00000000">
      <w:pPr>
        <w:pStyle w:val="PargrafodaLista"/>
      </w:pPr>
      <w:r>
        <w:t>Esta guia explica como criar uma conta de administrador no Firebase Authentication e sincronizar com o Firestore do projeto WORKRAIL.</w:t>
      </w:r>
    </w:p>
    <w:p w14:paraId="54BF1D58" w14:textId="77777777" w:rsidR="00C159E6" w:rsidRDefault="00C159E6"/>
    <w:p w14:paraId="42D5A132" w14:textId="77777777" w:rsidR="00C159E6" w:rsidRDefault="00000000">
      <w:r>
        <w:rPr>
          <w:b/>
          <w:color w:val="FF6600"/>
          <w:sz w:val="24"/>
        </w:rPr>
        <w:t>⚠️ 2. Importante - Segurança da Senha</w:t>
      </w:r>
    </w:p>
    <w:p w14:paraId="1895C80B" w14:textId="77777777" w:rsidR="00C159E6" w:rsidRDefault="00000000">
      <w:r>
        <w:t>A senha NÃO deve ser salva em arquivos de texto, documentos ou qualquer lugar público. A senha será armazenada de forma segura e criptografada no Firebase Authentication.</w:t>
      </w:r>
    </w:p>
    <w:p w14:paraId="45280F69" w14:textId="77777777" w:rsidR="00C159E6" w:rsidRDefault="00000000">
      <w:r>
        <w:t>A senha é compartilhada APENAS com a pessoa autorizada para usar a conta de administrador.</w:t>
      </w:r>
    </w:p>
    <w:p w14:paraId="2CE3F893" w14:textId="77777777" w:rsidR="00C159E6" w:rsidRDefault="00C159E6"/>
    <w:p w14:paraId="40C3F98B" w14:textId="77777777" w:rsidR="00C159E6" w:rsidRDefault="00000000">
      <w:r>
        <w:rPr>
          <w:b/>
          <w:sz w:val="24"/>
        </w:rPr>
        <w:t>3. Método 1: Usar o Formulário Automático (Recomendado)</w:t>
      </w:r>
    </w:p>
    <w:p w14:paraId="394910AE" w14:textId="77777777" w:rsidR="00C159E6" w:rsidRDefault="00000000">
      <w:r>
        <w:t>Passo 1: Abra o arquivo "criar_admin_firebase.html" no navegador.</w:t>
      </w:r>
    </w:p>
    <w:p w14:paraId="4311AC1E" w14:textId="77777777" w:rsidR="00C159E6" w:rsidRDefault="00000000">
      <w:r>
        <w:t>Passo 2: O formulário já vem preenchido com as informações corretas.</w:t>
      </w:r>
    </w:p>
    <w:p w14:paraId="1804CAA0" w14:textId="77777777" w:rsidR="00C159E6" w:rsidRDefault="00000000">
      <w:r>
        <w:t>Passo 3: Clique no botão "Criar Conta no Firebase" para criar a conta automaticamente.</w:t>
      </w:r>
    </w:p>
    <w:p w14:paraId="0ADE19CB" w14:textId="77777777" w:rsidR="00C159E6" w:rsidRDefault="00000000">
      <w:r>
        <w:t>Passo 4: Você verá uma mensagem de sucesso se tudo correr bem.</w:t>
      </w:r>
    </w:p>
    <w:p w14:paraId="05904708" w14:textId="77777777" w:rsidR="00C159E6" w:rsidRDefault="00C159E6"/>
    <w:p w14:paraId="0B01BFEC" w14:textId="77777777" w:rsidR="00C159E6" w:rsidRDefault="00000000">
      <w:r>
        <w:rPr>
          <w:b/>
          <w:sz w:val="24"/>
        </w:rPr>
        <w:t>4. Método 2: Criar Manualmente no Firebase Console</w:t>
      </w:r>
    </w:p>
    <w:p w14:paraId="5D2C752F" w14:textId="77777777" w:rsidR="00C159E6" w:rsidRDefault="00000000">
      <w:pPr>
        <w:pStyle w:val="Numerada"/>
      </w:pPr>
      <w:r>
        <w:t>Passo 1: Acesse o Firebase Console em: https://console.firebase.google.com/</w:t>
      </w:r>
    </w:p>
    <w:p w14:paraId="0D986B9C" w14:textId="77777777" w:rsidR="00C159E6" w:rsidRDefault="00000000">
      <w:pPr>
        <w:pStyle w:val="Numerada"/>
      </w:pPr>
      <w:r>
        <w:t>Passo 2: Selecione o projeto "workrail-solenis" na lista.</w:t>
      </w:r>
    </w:p>
    <w:p w14:paraId="2B6509DA" w14:textId="77777777" w:rsidR="00C159E6" w:rsidRDefault="00000000">
      <w:pPr>
        <w:pStyle w:val="Numerada"/>
      </w:pPr>
      <w:r>
        <w:t>Passo 3: No menu esquerdo, vá para: Authentication &gt; Users</w:t>
      </w:r>
    </w:p>
    <w:p w14:paraId="5E37C34A" w14:textId="77777777" w:rsidR="00C159E6" w:rsidRDefault="00000000">
      <w:pPr>
        <w:pStyle w:val="Numerada"/>
      </w:pPr>
      <w:r>
        <w:t>Passo 4: Clique no botão azul "Create user"</w:t>
      </w:r>
    </w:p>
    <w:p w14:paraId="1C4BD895" w14:textId="77777777" w:rsidR="00C159E6" w:rsidRDefault="00000000">
      <w:pPr>
        <w:pStyle w:val="Numerada"/>
      </w:pPr>
      <w:r>
        <w:t>Passo 5: Preencha os campos: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159E6" w14:paraId="473E27D6" w14:textId="77777777" w:rsidTr="00C159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C098C8" w14:textId="77777777" w:rsidR="00C159E6" w:rsidRDefault="00000000">
            <w:r>
              <w:t>Campo</w:t>
            </w:r>
          </w:p>
        </w:tc>
        <w:tc>
          <w:tcPr>
            <w:tcW w:w="4320" w:type="dxa"/>
          </w:tcPr>
          <w:p w14:paraId="0BB20388" w14:textId="77777777" w:rsidR="00C159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C159E6" w14:paraId="5DD9BC10" w14:textId="77777777" w:rsidTr="00C159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8B15C2" w14:textId="77777777" w:rsidR="00C159E6" w:rsidRDefault="00000000">
            <w:r>
              <w:t>Email</w:t>
            </w:r>
          </w:p>
        </w:tc>
        <w:tc>
          <w:tcPr>
            <w:tcW w:w="4320" w:type="dxa"/>
          </w:tcPr>
          <w:p w14:paraId="10CE853A" w14:textId="77777777" w:rsidR="00C159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welingtontavares15@gmail.com</w:t>
            </w:r>
          </w:p>
        </w:tc>
      </w:tr>
      <w:tr w:rsidR="00C159E6" w14:paraId="129668FA" w14:textId="77777777" w:rsidTr="00C159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10A249" w14:textId="77777777" w:rsidR="00C159E6" w:rsidRDefault="00000000">
            <w:r>
              <w:t>Password</w:t>
            </w:r>
          </w:p>
        </w:tc>
        <w:tc>
          <w:tcPr>
            <w:tcW w:w="4320" w:type="dxa"/>
          </w:tcPr>
          <w:p w14:paraId="6A2E7048" w14:textId="77777777" w:rsidR="00C159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Agosto@2026</w:t>
            </w:r>
          </w:p>
        </w:tc>
      </w:tr>
    </w:tbl>
    <w:p w14:paraId="2F460B19" w14:textId="77777777" w:rsidR="00C159E6" w:rsidRDefault="00C159E6"/>
    <w:p w14:paraId="2D24947A" w14:textId="77777777" w:rsidR="00C159E6" w:rsidRDefault="00000000">
      <w:pPr>
        <w:pStyle w:val="Numerada"/>
      </w:pPr>
      <w:r>
        <w:t>Passo 6: Clique em "Create user" para concluir a criação da conta de autenticação.</w:t>
      </w:r>
    </w:p>
    <w:p w14:paraId="6F60D05A" w14:textId="77777777" w:rsidR="00C159E6" w:rsidRDefault="00C159E6"/>
    <w:p w14:paraId="70260A33" w14:textId="77777777" w:rsidR="00C159E6" w:rsidRDefault="00000000">
      <w:r>
        <w:rPr>
          <w:b/>
          <w:sz w:val="24"/>
        </w:rPr>
        <w:t>5. Criar Documento no Firestore</w:t>
      </w:r>
    </w:p>
    <w:p w14:paraId="7E6229F4" w14:textId="77777777" w:rsidR="00C159E6" w:rsidRDefault="00000000">
      <w:r>
        <w:t>Após criar a conta de autenticação, você precisa criar um documento correspondente no Firestore.</w:t>
      </w:r>
    </w:p>
    <w:p w14:paraId="16F07758" w14:textId="77777777" w:rsidR="00C159E6" w:rsidRDefault="00000000">
      <w:pPr>
        <w:pStyle w:val="Numerada"/>
      </w:pPr>
      <w:r>
        <w:t>Passo 1: No Firebase Console, vá para: Firestore Database &gt; Data</w:t>
      </w:r>
    </w:p>
    <w:p w14:paraId="221F2EA2" w14:textId="77777777" w:rsidR="00C159E6" w:rsidRDefault="00000000">
      <w:pPr>
        <w:pStyle w:val="Numerada"/>
      </w:pPr>
      <w:r>
        <w:t>Passo 2: Procure pela coleção chamada "usuarios".</w:t>
      </w:r>
    </w:p>
    <w:p w14:paraId="214CB127" w14:textId="77777777" w:rsidR="00C159E6" w:rsidRDefault="00000000">
      <w:pPr>
        <w:pStyle w:val="Numerada"/>
      </w:pPr>
      <w:r>
        <w:t>Passo 3: Clique em "Add document"</w:t>
      </w:r>
    </w:p>
    <w:p w14:paraId="1634F6C5" w14:textId="77777777" w:rsidR="00C159E6" w:rsidRDefault="00000000">
      <w:pPr>
        <w:pStyle w:val="Numerada"/>
      </w:pPr>
      <w:r>
        <w:t>Passo 4: Na janela de criação, use os seguintes campos: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159E6" w14:paraId="084B5057" w14:textId="77777777" w:rsidTr="00C159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EB8FA1" w14:textId="77777777" w:rsidR="00C159E6" w:rsidRDefault="00000000">
            <w:r>
              <w:t>Campo</w:t>
            </w:r>
          </w:p>
        </w:tc>
        <w:tc>
          <w:tcPr>
            <w:tcW w:w="4320" w:type="dxa"/>
          </w:tcPr>
          <w:p w14:paraId="4FF1BF78" w14:textId="77777777" w:rsidR="00C159E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C159E6" w14:paraId="1750FE74" w14:textId="77777777" w:rsidTr="00C159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55C2BE" w14:textId="77777777" w:rsidR="00C159E6" w:rsidRDefault="00000000">
            <w:r>
              <w:t>nome</w:t>
            </w:r>
          </w:p>
        </w:tc>
        <w:tc>
          <w:tcPr>
            <w:tcW w:w="4320" w:type="dxa"/>
          </w:tcPr>
          <w:p w14:paraId="111CC227" w14:textId="77777777" w:rsidR="00C159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Welington</w:t>
            </w:r>
          </w:p>
        </w:tc>
      </w:tr>
      <w:tr w:rsidR="00C159E6" w14:paraId="3D8C2C5C" w14:textId="77777777" w:rsidTr="00C159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3E6908" w14:textId="77777777" w:rsidR="00C159E6" w:rsidRDefault="00000000">
            <w:r>
              <w:t>email</w:t>
            </w:r>
          </w:p>
        </w:tc>
        <w:tc>
          <w:tcPr>
            <w:tcW w:w="4320" w:type="dxa"/>
          </w:tcPr>
          <w:p w14:paraId="0A5016ED" w14:textId="77777777" w:rsidR="00C159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welingtontavares15@gmail.com</w:t>
            </w:r>
          </w:p>
        </w:tc>
      </w:tr>
      <w:tr w:rsidR="00C159E6" w14:paraId="0A439689" w14:textId="77777777" w:rsidTr="00C159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8E89FB" w14:textId="77777777" w:rsidR="00C159E6" w:rsidRDefault="00000000">
            <w:r>
              <w:t>perfil</w:t>
            </w:r>
          </w:p>
        </w:tc>
        <w:tc>
          <w:tcPr>
            <w:tcW w:w="4320" w:type="dxa"/>
          </w:tcPr>
          <w:p w14:paraId="085043BE" w14:textId="77777777" w:rsidR="00C159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super_admin</w:t>
            </w:r>
          </w:p>
        </w:tc>
      </w:tr>
      <w:tr w:rsidR="00C159E6" w14:paraId="7072609A" w14:textId="77777777" w:rsidTr="00C159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F2B652" w14:textId="77777777" w:rsidR="00C159E6" w:rsidRDefault="00000000">
            <w:r>
              <w:t>ativo</w:t>
            </w:r>
          </w:p>
        </w:tc>
        <w:tc>
          <w:tcPr>
            <w:tcW w:w="4320" w:type="dxa"/>
          </w:tcPr>
          <w:p w14:paraId="43495C9A" w14:textId="77777777" w:rsidR="00C159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true (booleano)</w:t>
            </w:r>
          </w:p>
        </w:tc>
      </w:tr>
    </w:tbl>
    <w:p w14:paraId="6EF0D9EC" w14:textId="77777777" w:rsidR="00C159E6" w:rsidRDefault="00C159E6"/>
    <w:p w14:paraId="28E514D1" w14:textId="77777777" w:rsidR="00C159E6" w:rsidRDefault="00000000">
      <w:pPr>
        <w:pStyle w:val="Numerada"/>
      </w:pPr>
      <w:r>
        <w:t>Passo 5: Clique em "Save" para criar o documento.</w:t>
      </w:r>
    </w:p>
    <w:p w14:paraId="775C66EC" w14:textId="77777777" w:rsidR="00C159E6" w:rsidRDefault="00C159E6"/>
    <w:p w14:paraId="2EE55323" w14:textId="77777777" w:rsidR="00C159E6" w:rsidRDefault="00000000">
      <w:r>
        <w:rPr>
          <w:b/>
          <w:sz w:val="24"/>
        </w:rPr>
        <w:t>6. Verificar a Criação</w:t>
      </w:r>
    </w:p>
    <w:p w14:paraId="2EB332AB" w14:textId="77777777" w:rsidR="00C159E6" w:rsidRDefault="00000000">
      <w:r>
        <w:t>Para verificar se tudo foi criado corretamente:</w:t>
      </w:r>
    </w:p>
    <w:p w14:paraId="2BAB9281" w14:textId="77777777" w:rsidR="00C159E6" w:rsidRDefault="00000000">
      <w:pPr>
        <w:pStyle w:val="Commarcadores"/>
      </w:pPr>
      <w:r>
        <w:t>Vá para Authentication &gt; Users e confirme que o email "welingtontavares15@gmail.com" está listado.</w:t>
      </w:r>
    </w:p>
    <w:p w14:paraId="7020242B" w14:textId="77777777" w:rsidR="00C159E6" w:rsidRDefault="00000000">
      <w:pPr>
        <w:pStyle w:val="Commarcadores"/>
      </w:pPr>
      <w:r>
        <w:t>Vá para Firestore &gt; usuarios e confirme que há um documento com os dados do administrador.</w:t>
      </w:r>
    </w:p>
    <w:p w14:paraId="1C188680" w14:textId="77777777" w:rsidR="00C159E6" w:rsidRDefault="00C159E6"/>
    <w:p w14:paraId="73ECA028" w14:textId="77777777" w:rsidR="00C159E6" w:rsidRDefault="00000000">
      <w:r>
        <w:rPr>
          <w:b/>
          <w:sz w:val="24"/>
        </w:rPr>
        <w:t>7. Primeiro Acesso</w:t>
      </w:r>
    </w:p>
    <w:p w14:paraId="57C91F8F" w14:textId="77777777" w:rsidR="00C159E6" w:rsidRDefault="00000000">
      <w:r>
        <w:t>Após criar a conta no Firebase:</w:t>
      </w:r>
    </w:p>
    <w:p w14:paraId="59CC82B2" w14:textId="77777777" w:rsidR="00C159E6" w:rsidRDefault="00000000">
      <w:pPr>
        <w:pStyle w:val="Numerada"/>
      </w:pPr>
      <w:r>
        <w:t>Abra o WORKRAIL em seu navegador.</w:t>
      </w:r>
    </w:p>
    <w:p w14:paraId="15BEC706" w14:textId="77777777" w:rsidR="00C159E6" w:rsidRDefault="00000000">
      <w:pPr>
        <w:pStyle w:val="Numerada"/>
      </w:pPr>
      <w:r>
        <w:t>Clique em "Login" ou acesse a página de autenticação.</w:t>
      </w:r>
    </w:p>
    <w:p w14:paraId="52E5FB48" w14:textId="77777777" w:rsidR="00C159E6" w:rsidRDefault="00000000">
      <w:pPr>
        <w:pStyle w:val="Numerada"/>
      </w:pPr>
      <w:r>
        <w:t>Use o email: welingtontavares15@gmail.com</w:t>
      </w:r>
    </w:p>
    <w:p w14:paraId="5BE5EBA5" w14:textId="77777777" w:rsidR="00C159E6" w:rsidRDefault="00000000">
      <w:pPr>
        <w:pStyle w:val="Numerada"/>
      </w:pPr>
      <w:r>
        <w:t>Use a senha: Agosto@2026</w:t>
      </w:r>
    </w:p>
    <w:p w14:paraId="1E8E07C3" w14:textId="77777777" w:rsidR="00C159E6" w:rsidRDefault="00000000">
      <w:pPr>
        <w:pStyle w:val="Numerada"/>
      </w:pPr>
      <w:r>
        <w:t>Clique em "Entrar"</w:t>
      </w:r>
    </w:p>
    <w:p w14:paraId="49CC901E" w14:textId="77777777" w:rsidR="00C159E6" w:rsidRDefault="00C159E6"/>
    <w:p w14:paraId="47C1A54A" w14:textId="77777777" w:rsidR="00C159E6" w:rsidRDefault="00000000">
      <w:r>
        <w:rPr>
          <w:b/>
          <w:sz w:val="24"/>
        </w:rPr>
        <w:t>8. Solução de Problemas</w:t>
      </w:r>
    </w:p>
    <w:p w14:paraId="6AEEF247" w14:textId="77777777" w:rsidR="00C159E6" w:rsidRDefault="00000000">
      <w:r>
        <w:rPr>
          <w:i/>
        </w:rPr>
        <w:lastRenderedPageBreak/>
        <w:t>Problema: "EMAIL_EXISTS" ou email já existe</w:t>
      </w:r>
    </w:p>
    <w:p w14:paraId="6BD18B4C" w14:textId="77777777" w:rsidR="00C159E6" w:rsidRDefault="00000000">
      <w:pPr>
        <w:pStyle w:val="PargrafodaLista"/>
      </w:pPr>
      <w:r>
        <w:t>Solução: Outro usuário ou tentativa anterior criou uma conta com este email. Use o Firebase Console para recuperar a senha ou delete a conta anterior se necessário.</w:t>
      </w:r>
    </w:p>
    <w:p w14:paraId="60D9C60A" w14:textId="77777777" w:rsidR="00C159E6" w:rsidRDefault="00000000">
      <w:r>
        <w:rPr>
          <w:i/>
        </w:rPr>
        <w:t>Problema: Não conseguir fazer login no WORKRAIL</w:t>
      </w:r>
    </w:p>
    <w:p w14:paraId="1D8F48F9" w14:textId="77777777" w:rsidR="00C159E6" w:rsidRDefault="00000000">
      <w:pPr>
        <w:pStyle w:val="Commarcadores"/>
      </w:pPr>
      <w:r>
        <w:t>Solução 1: Verifique se a senha está correta (Agosto@2026).</w:t>
      </w:r>
    </w:p>
    <w:p w14:paraId="1CEF3C0B" w14:textId="77777777" w:rsidR="00C159E6" w:rsidRDefault="00000000">
      <w:pPr>
        <w:pStyle w:val="Commarcadores"/>
      </w:pPr>
      <w:r>
        <w:t>Solução 2: Confirme que o documento foi criado no Firestore na coleção "usuarios".</w:t>
      </w:r>
    </w:p>
    <w:p w14:paraId="20DF45B1" w14:textId="77777777" w:rsidR="00C159E6" w:rsidRDefault="00000000">
      <w:pPr>
        <w:pStyle w:val="Commarcadores"/>
      </w:pPr>
      <w:r>
        <w:t>Solução 3: Limpe o cache do navegador (Ctrl+Shift+Del) e tente novamente.</w:t>
      </w:r>
    </w:p>
    <w:p w14:paraId="30816D05" w14:textId="77777777" w:rsidR="00C159E6" w:rsidRDefault="00000000">
      <w:r>
        <w:rPr>
          <w:i/>
        </w:rPr>
        <w:t>Problema: Firebase Console não abre</w:t>
      </w:r>
    </w:p>
    <w:p w14:paraId="70402ADC" w14:textId="77777777" w:rsidR="00C159E6" w:rsidRDefault="00000000">
      <w:pPr>
        <w:pStyle w:val="PargrafodaLista"/>
      </w:pPr>
      <w:r>
        <w:t>Solução: Verifique sua conexão de internet e tente em outro navegador.</w:t>
      </w:r>
    </w:p>
    <w:p w14:paraId="68B93627" w14:textId="77777777" w:rsidR="00C159E6" w:rsidRDefault="00C159E6"/>
    <w:p w14:paraId="245F564E" w14:textId="77777777" w:rsidR="00C159E6" w:rsidRDefault="00000000">
      <w:r>
        <w:rPr>
          <w:b/>
          <w:sz w:val="24"/>
        </w:rPr>
        <w:t>9. Notas Importantes de Segurança</w:t>
      </w:r>
    </w:p>
    <w:p w14:paraId="787EA388" w14:textId="77777777" w:rsidR="00C159E6" w:rsidRDefault="00000000">
      <w:pPr>
        <w:pStyle w:val="Commarcadores"/>
      </w:pPr>
      <w:r>
        <w:t>Nunca compartilhe a senha com outras pessoas.</w:t>
      </w:r>
    </w:p>
    <w:p w14:paraId="2D549743" w14:textId="77777777" w:rsidR="00C159E6" w:rsidRDefault="00000000">
      <w:pPr>
        <w:pStyle w:val="Commarcadores"/>
      </w:pPr>
      <w:r>
        <w:t>Use uma senha forte e diferente das outras contas.</w:t>
      </w:r>
    </w:p>
    <w:p w14:paraId="213BACC0" w14:textId="77777777" w:rsidR="00C159E6" w:rsidRDefault="00000000">
      <w:pPr>
        <w:pStyle w:val="Commarcadores"/>
      </w:pPr>
      <w:r>
        <w:t>Mude a senha periodicamente no WORKRAIL.</w:t>
      </w:r>
    </w:p>
    <w:p w14:paraId="095EF933" w14:textId="77777777" w:rsidR="00C159E6" w:rsidRDefault="00000000">
      <w:pPr>
        <w:pStyle w:val="Commarcadores"/>
      </w:pPr>
      <w:r>
        <w:t>Não escreva a senha em documentos públicos ou compartilhados.</w:t>
      </w:r>
    </w:p>
    <w:p w14:paraId="1B8ADCE4" w14:textId="77777777" w:rsidR="00C159E6" w:rsidRDefault="00000000">
      <w:pPr>
        <w:pStyle w:val="Commarcadores"/>
      </w:pPr>
      <w:r>
        <w:t>Apenas a pessoa autorizada deve ter acesso a essa conta.</w:t>
      </w:r>
    </w:p>
    <w:p w14:paraId="3948D59E" w14:textId="77777777" w:rsidR="00C159E6" w:rsidRDefault="00C159E6"/>
    <w:p w14:paraId="3A37F07B" w14:textId="77777777" w:rsidR="00C159E6" w:rsidRDefault="00000000">
      <w:pPr>
        <w:spacing w:before="360"/>
      </w:pPr>
      <w:r>
        <w:rPr>
          <w:color w:val="C0C0C0"/>
        </w:rPr>
        <w:t>________________________________________________________________________________</w:t>
      </w:r>
    </w:p>
    <w:p w14:paraId="0F116F9C" w14:textId="77777777" w:rsidR="00C159E6" w:rsidRDefault="00000000">
      <w:pPr>
        <w:jc w:val="center"/>
      </w:pPr>
      <w:r>
        <w:rPr>
          <w:i/>
          <w:color w:val="808080"/>
          <w:sz w:val="18"/>
        </w:rPr>
        <w:t>Documento: Guia de Administrador Firebase</w:t>
      </w:r>
    </w:p>
    <w:sectPr w:rsidR="00C159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1765974">
    <w:abstractNumId w:val="8"/>
  </w:num>
  <w:num w:numId="2" w16cid:durableId="1294946677">
    <w:abstractNumId w:val="6"/>
  </w:num>
  <w:num w:numId="3" w16cid:durableId="1515532217">
    <w:abstractNumId w:val="5"/>
  </w:num>
  <w:num w:numId="4" w16cid:durableId="1312906098">
    <w:abstractNumId w:val="4"/>
  </w:num>
  <w:num w:numId="5" w16cid:durableId="850485700">
    <w:abstractNumId w:val="7"/>
  </w:num>
  <w:num w:numId="6" w16cid:durableId="793645086">
    <w:abstractNumId w:val="3"/>
  </w:num>
  <w:num w:numId="7" w16cid:durableId="1104569024">
    <w:abstractNumId w:val="2"/>
  </w:num>
  <w:num w:numId="8" w16cid:durableId="1050109360">
    <w:abstractNumId w:val="1"/>
  </w:num>
  <w:num w:numId="9" w16cid:durableId="1757898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0BF6"/>
    <w:rsid w:val="00894E23"/>
    <w:rsid w:val="008E3B41"/>
    <w:rsid w:val="00AA1D8D"/>
    <w:rsid w:val="00B47730"/>
    <w:rsid w:val="00C159E6"/>
    <w:rsid w:val="00C530E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9D29EA6-FAF5-4144-9990-618417410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d16294b-7040-47e1-b2e5-64d6dc7364ff}" enabled="1" method="Standard" siteId="{c84d9378-ad95-4040-9258-2ed1ae880de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513</Words>
  <Characters>2873</Characters>
  <Application>Microsoft Office Word</Application>
  <DocSecurity>0</DocSecurity>
  <Lines>89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Welington Bastos Tavares</cp:lastModifiedBy>
  <cp:revision>3</cp:revision>
  <dcterms:created xsi:type="dcterms:W3CDTF">2013-12-23T23:15:00Z</dcterms:created>
  <dcterms:modified xsi:type="dcterms:W3CDTF">2026-03-23T15:50:00Z</dcterms:modified>
  <cp:category/>
</cp:coreProperties>
</file>